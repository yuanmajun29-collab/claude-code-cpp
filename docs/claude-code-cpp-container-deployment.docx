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C++ 容器自动化部署方案</w:t>
      </w:r>
    </w:p>
    <w:p>
      <w:pPr>
        <w:jc w:val="center"/>
      </w:pPr>
      <w:r>
        <w:rPr>
          <w:color w:val="666666"/>
          <w:sz w:val="24"/>
        </w:rPr>
        <w:t>版本 0.1.0  |  Docker + Docker Compose + GitHub Actions CI/CD</w:t>
      </w:r>
    </w:p>
    <w:p/>
    <w:p>
      <w:pPr>
        <w:pStyle w:val="Heading1"/>
      </w:pPr>
      <w:r>
        <w:t>1. 方案概述</w:t>
      </w:r>
    </w:p>
    <w:p>
      <w:r>
        <w:t>本方案为 Claude Code C++ 提供完整的容器化部署能力，涵盖从开发到生产的全流程：</w:t>
        <w:br/>
        <w:br/>
        <w:t>• Docker 多阶段构建 — 编译和运行时分离，最小化镜像体积</w:t>
        <w:br/>
        <w:t>• Docker Compose 编排 — 一键启动交互式 REPL、IDE Bridge、单次 prompt 执行</w:t>
        <w:br/>
        <w:t>• GitHub Actions CI/CD — 自动构建、测试、安全扫描、镜像发布</w:t>
        <w:br/>
        <w:t>• 一键部署脚本 deploy.sh — 统一命令行入口，支持 build/push/up/down/verify</w:t>
        <w:br/>
        <w:t>• 多架构支持 — amd64 + arm64，通过 GitHub Release 自动发布</w:t>
      </w:r>
    </w:p>
    <w:p>
      <w:pPr>
        <w:pStyle w:val="Heading1"/>
      </w:pPr>
      <w:r>
        <w:t>2. 文件结构</w:t>
      </w:r>
    </w:p>
    <w:p>
      <w:r>
        <w:t>容器部署相关文件分布：</w:t>
      </w:r>
    </w:p>
    <w:p>
      <w:pPr>
        <w:ind w:left="567"/>
      </w:pPr>
      <w:r>
        <w:rPr>
          <w:rFonts w:ascii="Consolas" w:hAnsi="Consolas"/>
          <w:sz w:val="18"/>
        </w:rPr>
        <w:t>claude-code-cpp/</w:t>
        <w:br/>
        <w:t>├── Dockerfile              # 生产镜像（多阶段构建）</w:t>
        <w:br/>
        <w:t>├── Dockerfile.dev          # 开发镜像（含完整工具链）</w:t>
        <w:br/>
        <w:t>├── docker-compose.yml      # Compose 编排</w:t>
        <w:br/>
        <w:t>├── deploy.sh               # 一键部署脚本</w:t>
        <w:br/>
        <w:t>├── .dockerignore           # Docker 构建排除</w:t>
        <w:br/>
        <w:t>├── .env.example            # 环境变量模板</w:t>
        <w:br/>
        <w:t>├── docker/</w:t>
        <w:br/>
        <w:t>│   ├── entrypoint.sh       # 容器入口脚本</w:t>
        <w:br/>
        <w:t>│   └── healthcheck.sh      # 健康检查脚本</w:t>
        <w:br/>
        <w:t>└── .github/workflows/</w:t>
        <w:br/>
        <w:t xml:space="preserve">    ├── docker-ci.yml       # CI/CD 流水线</w:t>
        <w:br/>
        <w:t xml:space="preserve">    └── docker-release.yml  # Release 发布流水线</w:t>
      </w:r>
    </w:p>
    <w:p>
      <w:pPr>
        <w:pStyle w:val="Heading1"/>
      </w:pPr>
      <w:r>
        <w:t>3. Dockerfile 设计</w:t>
      </w:r>
    </w:p>
    <w:p>
      <w:pPr>
        <w:pStyle w:val="Heading2"/>
      </w:pPr>
      <w:r>
        <w:t>3.1 多阶段构建</w:t>
      </w:r>
    </w:p>
    <w:p>
      <w:r>
        <w:t>采用两阶段构建，显著减小最终镜像体积：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基础镜像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预计大小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ubuntu:22.04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编译 claude-code 二进制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~800MB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ubuntu:22.04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仅包含运行时依赖 + 二进制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~150MB</w:t>
            </w:r>
          </w:p>
        </w:tc>
      </w:tr>
    </w:tbl>
    <w:p/>
    <w:p>
      <w:pPr>
        <w:pStyle w:val="Heading2"/>
      </w:pPr>
      <w:r>
        <w:t>3.2 安全设计</w:t>
      </w:r>
    </w:p>
    <w:p>
      <w:r>
        <w:t>• 非 root 运行 — 创建 claude 用户/组，USER claude</w:t>
        <w:br/>
        <w:t>• 最小依赖 — 运行时仅安装 libcurl4、openssl、ca-certificates</w:t>
        <w:br/>
        <w:t>• security_opt: no-new-privileges — 防止权限提升</w:t>
        <w:br/>
        <w:t>• HEALTHCHECK — 30 秒间隔自动检测服务健康</w:t>
        <w:br/>
        <w:t>• 环境变量优先级 — CLI &gt; 环境变量 &gt; 配置文件 &gt; 默认值</w:t>
      </w:r>
    </w:p>
    <w:p>
      <w:pPr>
        <w:pStyle w:val="Heading2"/>
      </w:pPr>
      <w:r>
        <w:t>3.3 构建命令</w:t>
      </w:r>
    </w:p>
    <w:p>
      <w:pPr>
        <w:ind w:left="567"/>
      </w:pPr>
      <w:r>
        <w:rPr>
          <w:rFonts w:ascii="Consolas" w:hAnsi="Consolas"/>
          <w:sz w:val="18"/>
        </w:rPr>
        <w:t># 生产镜像</w:t>
        <w:br/>
        <w:t>docker build -t claude-code-cpp .</w:t>
        <w:br/>
        <w:br/>
        <w:t># 开发镜像（含 gdb、valgrind 等调试工具）</w:t>
        <w:br/>
        <w:t>docker build -f Dockerfile.dev -t claude-code-dev .</w:t>
        <w:br/>
        <w:br/>
        <w:t># 指定平台</w:t>
        <w:br/>
        <w:t>docker build --platform linux/amd64 -t claude-code-cpp .</w:t>
      </w:r>
    </w:p>
    <w:p>
      <w:pPr>
        <w:pStyle w:val="Heading1"/>
      </w:pPr>
      <w:r>
        <w:t>4. Docker Compose 编排</w:t>
      </w:r>
    </w:p>
    <w:p>
      <w:pPr>
        <w:pStyle w:val="Heading2"/>
      </w:pPr>
      <w:r>
        <w:t>4.1 服务定义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交互模式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生命周期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主服务（交互式 REPL）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stdin_open + tty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restart: unless-stopped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单次 prompt 执行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非交互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 --rm（执行后自动清理）</w:t>
            </w:r>
          </w:p>
        </w:tc>
      </w:tr>
    </w:tbl>
    <w:p/>
    <w:p>
      <w:pPr>
        <w:pStyle w:val="Heading2"/>
      </w:pPr>
      <w:r>
        <w:t>4.2 资源限制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512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 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4.3 日志策略</w:t>
      </w:r>
    </w:p>
    <w:p>
      <w:r>
        <w:t>使用 json-file 驱动，单文件最大 10MB，最多保留 3 个文件，防止日志磁盘占满。</w:t>
      </w:r>
    </w:p>
    <w:p>
      <w:pPr>
        <w:pStyle w:val="Heading2"/>
      </w:pPr>
      <w:r>
        <w:t>4.4 Volume 挂载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Volume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容器路径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./workspace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/home/claude/workspace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工作目录（代码文件）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claude-config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/home/claude/.claude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配置和记忆数据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claude-plugins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/home/claude/.claude/plugins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插件目录</w:t>
            </w:r>
          </w:p>
        </w:tc>
      </w:tr>
    </w:tbl>
    <w:p/>
    <w:p>
      <w:pPr>
        <w:pStyle w:val="Heading2"/>
      </w:pPr>
      <w:r>
        <w:t>4.5 使用方式</w:t>
      </w:r>
    </w:p>
    <w:p>
      <w:pPr>
        <w:ind w:left="567"/>
      </w:pPr>
      <w:r>
        <w:rPr>
          <w:rFonts w:ascii="Consolas" w:hAnsi="Consolas"/>
          <w:sz w:val="18"/>
        </w:rPr>
        <w:t># 1. 配置环境变量</w:t>
        <w:br/>
        <w:t>cp .env.example .env</w:t>
        <w:br/>
        <w:t>vim .env   # 设置 ANTHROPIC_API_KEY</w:t>
        <w:br/>
        <w:br/>
        <w:t># 2. 启动交互式 REPL</w:t>
        <w:br/>
        <w:t>docker compose up claude</w:t>
        <w:br/>
        <w:br/>
        <w:t># 3. 单次 prompt（执行后自动退出）</w:t>
        <w:br/>
        <w:t>docker compose run --rm prompt "帮我写一个快速排序"</w:t>
        <w:br/>
        <w:br/>
        <w:t># 4. 查看日志</w:t>
        <w:br/>
        <w:t>docker compose logs -f claude</w:t>
        <w:br/>
        <w:br/>
        <w:t># 5. 停止服务</w:t>
        <w:br/>
        <w:t>docker compose down</w:t>
      </w:r>
    </w:p>
    <w:p>
      <w:pPr>
        <w:pStyle w:val="Heading1"/>
      </w:pPr>
      <w:r>
        <w:t>5. 容器入口脚本 (entrypoint.sh)</w:t>
      </w:r>
    </w:p>
    <w:p>
      <w:r>
        <w:t>entrypoint.sh 负责容器的初始化和参数组装，流程如下：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失败行为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 ANTHROPIC_API_KEY（环境变量 / config.json）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退出并提示配置方法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初始化工作目录（workspace/）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初始化插件目录（plugins/）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初始化记忆目录（memory/）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自动创建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打印配置摘要（model、permission、workspace 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 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组装 CLI 参数（从环境变量映射到 --flag）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 启动 claude-code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继承 PID 1</w:t>
            </w:r>
          </w:p>
        </w:tc>
      </w:tr>
    </w:tbl>
    <w:p/>
    <w:p>
      <w:pPr>
        <w:pStyle w:val="Heading3"/>
      </w:pPr>
      <w:r>
        <w:t>环境变量 → CLI 参数映射: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CLI 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claude-sonnet-4-20250514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CLAUDE_PERMISSION_MODE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--permission-mode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--max-tokens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MAX_ITERATIONS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--max-iterations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CLAUDE_THINKING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--thinking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（未设置）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THINKING_BUDGET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--thinking-budget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（未设置）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CLAUDE_VERBOSE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（未设置）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NO_COLOR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--no-color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（未设置）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BRIDGE_PORT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--bridge-port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0（自动分配）</w:t>
            </w:r>
          </w:p>
        </w:tc>
      </w:tr>
    </w:tbl>
    <w:p/>
    <w:p>
      <w:pPr>
        <w:pStyle w:val="Heading1"/>
      </w:pPr>
      <w:r>
        <w:t>6. 一键部署脚本 (deploy.sh)</w:t>
      </w:r>
    </w:p>
    <w:p>
      <w:r>
        <w:t>deploy.sh 是统一的部署命令行工具，封装所有 Docker 操作。</w:t>
      </w:r>
    </w:p>
    <w:p>
      <w:pPr>
        <w:pStyle w:val="Heading2"/>
      </w:pPr>
      <w:r>
        <w:t>6.1 命令列表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依赖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构建 Docker 镜像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推送镜像到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REGISTRY 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启动服务（后台）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 + .env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停止服务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重启服务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实时查看日志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显示容器状态和资源用量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健康验证（运行状态/版本/API Key）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 &lt;msg&gt;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执行单次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启动交互式 REPL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清除容器/镜像/Volume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完整流水线：build → push → restart → 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</w:t>
            </w:r>
          </w:p>
        </w:tc>
      </w:tr>
    </w:tbl>
    <w:p/>
    <w:p>
      <w:pPr>
        <w:pStyle w:val="Heading2"/>
      </w:pPr>
      <w:r>
        <w:t>6.2 Preflight 检查</w:t>
      </w:r>
    </w:p>
    <w:p>
      <w:r>
        <w:t>执行 up / run / interactive / full 命令前，deploy.sh 自动执行以下检查：</w:t>
        <w:br/>
        <w:br/>
        <w:t>• Docker 是否安装且运行中</w:t>
        <w:br/>
        <w:t>• Docker Compose v2 是否可用（否则降级到 v1）</w:t>
        <w:br/>
        <w:t>• .env 文件是否存在（不存在则从 .env.example 复制）</w:t>
        <w:br/>
        <w:t>• ANTHROPIC_API_KEY 是否设置</w:t>
      </w:r>
    </w:p>
    <w:p>
      <w:pPr>
        <w:pStyle w:val="Heading2"/>
      </w:pPr>
      <w:r>
        <w:t>6.3 使用示例</w:t>
      </w:r>
    </w:p>
    <w:p>
      <w:pPr>
        <w:ind w:left="567"/>
      </w:pPr>
      <w:r>
        <w:rPr>
          <w:rFonts w:ascii="Consolas" w:hAnsi="Consolas"/>
          <w:sz w:val="18"/>
        </w:rPr>
        <w:t># 首次部署</w:t>
        <w:br/>
        <w:t>cp .env.example .env</w:t>
        <w:br/>
        <w:t>vim .env</w:t>
        <w:br/>
        <w:t>./deploy.sh full</w:t>
        <w:br/>
        <w:br/>
        <w:t># 推送到 GHCR</w:t>
        <w:br/>
        <w:t>REGISTRY=ghcr.io/yuanmajun29-collab ./deploy.sh push</w:t>
        <w:br/>
        <w:br/>
        <w:t># 运行 prompt</w:t>
        <w:br/>
        <w:t>./deploy.sh run "解释这段代码"</w:t>
        <w:br/>
        <w:br/>
        <w:t># 查看状态</w:t>
        <w:br/>
        <w:t>./deploy.sh status</w:t>
        <w:br/>
        <w:br/>
        <w:t># 重新构建并部署</w:t>
        <w:br/>
        <w:t>./deploy.sh full</w:t>
      </w:r>
    </w:p>
    <w:p>
      <w:pPr>
        <w:pStyle w:val="Heading1"/>
      </w:pPr>
      <w:r>
        <w:t>7. GitHub Actions CI/CD</w:t>
      </w:r>
    </w:p>
    <w:p>
      <w:pPr>
        <w:pStyle w:val="Heading2"/>
      </w:pPr>
      <w:r>
        <w:t>7.1 CI 流水线 (docker-ci.yml)</w:t>
      </w:r>
    </w:p>
    <w:p>
      <w:r>
        <w:t>每次 push 或 PR 自动触发：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执行内容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预计耗时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 push 和 PR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Docker 内编译 + 152 个测试 + 结果检查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3-5 分钟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build-image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通过后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多阶段构建 + 推送 GHCR + GHA 缓存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2-3 分钟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分支 push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Trivy 漏洞扫描（CRITICAL + HIGH）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 分钟</w:t>
            </w:r>
          </w:p>
        </w:tc>
      </w:tr>
    </w:tbl>
    <w:p/>
    <w:p>
      <w:r>
        <w:t>流水线设计要点：</w:t>
      </w:r>
    </w:p>
    <w:p>
      <w:r>
        <w:t>• 测试在 Docker 内执行，确保与生产环境一致</w:t>
        <w:br/>
        <w:t>• 使用 GitHub Actions Cache（type=gha）加速构建</w:t>
        <w:br/>
        <w:t>• 安全扫描结果上传为 SARIF 格式，集成到 GitHub Security tab</w:t>
        <w:br/>
        <w:t>• PR 构建不推送镜像（push: false），仅验证编译和测试</w:t>
      </w:r>
    </w:p>
    <w:p>
      <w:pPr>
        <w:pStyle w:val="Heading2"/>
      </w:pPr>
      <w:r>
        <w:t>7.2 Release 流水线 (docker-release.yml)</w:t>
      </w:r>
    </w:p>
    <w:p>
      <w:r>
        <w:t>创建 GitHub Release 时自动触发：</w:t>
      </w:r>
    </w:p>
    <w:p>
      <w:r>
        <w:t>• 从 Git Tag 提取版本号</w:t>
        <w:br/>
        <w:t>• 构建多架构镜像（linux/amd64 + linux/arm64）</w:t>
        <w:br/>
        <w:t>• 推送版本标签 + latest 标签到 GHCR</w:t>
        <w:br/>
        <w:t>• 使用 GHA 缓存加速跨平台构建</w:t>
      </w:r>
    </w:p>
    <w:p>
      <w:pPr>
        <w:pStyle w:val="Heading2"/>
      </w:pPr>
      <w:r>
        <w:t>7.3 发布新版本流程</w:t>
      </w:r>
    </w:p>
    <w:p>
      <w:pPr>
        <w:ind w:left="567"/>
      </w:pPr>
      <w:r>
        <w:rPr>
          <w:rFonts w:ascii="Consolas" w:hAnsi="Consolas"/>
          <w:sz w:val="18"/>
        </w:rPr>
        <w:t># 1. 创建 Git Tag</w:t>
        <w:br/>
        <w:t>git tag v0.1.0</w:t>
        <w:br/>
        <w:t>git push origin v0.1.0</w:t>
        <w:br/>
        <w:br/>
        <w:t># 2. 在 GitHub 上创建 Release</w:t>
        <w:br/>
        <w:t>#    访问 https://github.com/yuanmajun29-collab/claude-code-cpp/releases/new</w:t>
        <w:br/>
        <w:t>#    选择 Tag v0.1.0，填写 Release Notes</w:t>
        <w:br/>
        <w:br/>
        <w:t># 3. CI 自动构建并推送多架构镜像</w:t>
        <w:br/>
        <w:t>#    docker pull ghcr.io/yuanmajun29-collab/claude-code-cpp:v0.1.0</w:t>
        <w:br/>
        <w:t>#    docker pull ghcr.io/yuanmajun29-collab/claude-code-cpp:latest</w:t>
      </w:r>
    </w:p>
    <w:p>
      <w:pPr>
        <w:pStyle w:val="Heading1"/>
      </w:pPr>
      <w:r>
        <w:t>8. 生产环境部署指南</w:t>
      </w:r>
    </w:p>
    <w:p>
      <w:pPr>
        <w:pStyle w:val="Heading2"/>
      </w:pPr>
      <w:r>
        <w:t>8.1 推荐部署架构</w:t>
      </w:r>
    </w:p>
    <w:p>
      <w:r>
        <w:t>方式一：Docker Compose（单机）</w:t>
        <w:br/>
        <w:t xml:space="preserve">  适合：开发团队、小型部署</w:t>
        <w:br/>
        <w:t xml:space="preserve">  命令：./deploy.sh full</w:t>
        <w:br/>
        <w:br/>
        <w:t>方式二：Kubernetes（集群）</w:t>
        <w:br/>
        <w:t xml:space="preserve">  适合：企业级部署、多副本高可用</w:t>
        <w:br/>
        <w:t xml:space="preserve">  使用 GHCR 镜像：ghcr.io/yuanmajun29-collab/claude-code-cpp:latest</w:t>
        <w:br/>
        <w:br/>
        <w:t>方式三：裸机 + systemd</w:t>
        <w:br/>
        <w:t xml:space="preserve">  适合：无 Docker 环境</w:t>
        <w:br/>
        <w:t xml:space="preserve">  参考 claude-code-cpp-deployment.docx 第 9 章</w:t>
      </w:r>
    </w:p>
    <w:p>
      <w:pPr>
        <w:pStyle w:val="Heading2"/>
      </w:pPr>
      <w:r>
        <w:t>8.2 生产安全加固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措施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实施方式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非 root 运行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Dockerfile 中 USER claude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权限隔离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security_opt: no-new-privileges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资源限制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deploy.resources.limits (2GB / 2 CPU)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日志轮转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max-size: 10m, max-file: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网络隔离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仅暴露 Bridge 端口 9876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镜像签名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cosign / Docker Content Trust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漏洞扫描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Trivy CI 扫描 CRITICAL + HIGH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Key 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环境变量注入，不写入镜像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敏感文件保护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.env 不提交 Git，.gitignore 排除</w:t>
            </w:r>
          </w:p>
        </w:tc>
      </w:tr>
    </w:tbl>
    <w:p/>
    <w:p>
      <w:pPr>
        <w:pStyle w:val="Heading2"/>
      </w:pPr>
      <w:r>
        <w:t>8.3 健康监控</w:t>
      </w:r>
    </w:p>
    <w:p>
      <w:r>
        <w:t>• Docker 原生 HEALTHCHECK — 30 秒间隔检测二进制可用性</w:t>
        <w:br/>
        <w:t>• healthcheck.sh 验证 claude-code -V 可正常执行</w:t>
        <w:br/>
        <w:t>• docker ps 显示 healthy/unhealthy 状态</w:t>
        <w:br/>
        <w:t>• docker compose ps 查看服务状态</w:t>
        <w:br/>
        <w:t>• deploy.sh verify 综合健康检查</w:t>
      </w:r>
    </w:p>
    <w:p>
      <w:pPr>
        <w:pStyle w:val="Heading2"/>
      </w:pPr>
      <w:r>
        <w:t>8.4 升级策略</w:t>
      </w:r>
    </w:p>
    <w:p>
      <w:pPr>
        <w:ind w:left="567"/>
      </w:pPr>
      <w:r>
        <w:rPr>
          <w:rFonts w:ascii="Consolas" w:hAnsi="Consolas"/>
          <w:sz w:val="18"/>
        </w:rPr>
        <w:t># 滚动升级（零停机）</w:t>
        <w:br/>
        <w:t>docker compose pull</w:t>
        <w:br/>
        <w:t>docker compose up -d claude</w:t>
        <w:br/>
        <w:br/>
        <w:t># 指定版本</w:t>
        <w:br/>
        <w:t>docker pull ghcr.io/yuanmajun29-collab/claude-code-cpp:v0.2.0</w:t>
        <w:br/>
        <w:t># 修改 docker-compose.yml 中 image 字段后</w:t>
        <w:br/>
        <w:t>docker compose up -d claude</w:t>
        <w:br/>
        <w:br/>
        <w:t># 回滚</w:t>
        <w:br/>
        <w:t>docker pull ghcr.io/yuanmajun29-collab/claude-code-cpp:v0.1.0</w:t>
        <w:br/>
        <w:t>docker compose up -d claude</w:t>
      </w:r>
    </w:p>
    <w:p>
      <w:pPr>
        <w:pStyle w:val="Heading2"/>
      </w:pPr>
      <w:r>
        <w:t>8.5 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排查命令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容器启动失败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 logs claude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 .env 中 API Key 是否正确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健康检查失败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inspect --format 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进入容器检查二进制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网络超时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exec claude-code curl -I api.anthropic.com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检查防火墙/代理设置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OOM 被杀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inspect --format OOMKilled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增加 memory limit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Bridge 端口冲突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 -tlnp | grep 9876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 BRIDGE_PORT 环境变量</w:t>
            </w:r>
          </w:p>
        </w:tc>
      </w:tr>
    </w:tbl>
    <w:p/>
    <w:p>
      <w:pPr>
        <w:pStyle w:val="Heading1"/>
      </w:pPr>
      <w:r>
        <w:t>9. 快速开始</w:t>
      </w:r>
    </w:p>
    <w:p>
      <w:r>
        <w:t>从零到运行，3 条命令：</w:t>
      </w:r>
    </w:p>
    <w:p>
      <w:pPr>
        <w:ind w:left="567"/>
      </w:pPr>
      <w:r>
        <w:rPr>
          <w:rFonts w:ascii="Consolas" w:hAnsi="Consolas"/>
          <w:sz w:val="18"/>
        </w:rPr>
        <w:t># 1. 克隆仓库</w:t>
        <w:br/>
        <w:t>git clone https://github.com/yuanmajun29-collab/claude-code-cpp.git</w:t>
        <w:br/>
        <w:t>cd claude-code-cpp</w:t>
        <w:br/>
        <w:br/>
        <w:t># 2. 配置 API Key</w:t>
        <w:br/>
        <w:t>cp .env.example .env</w:t>
        <w:br/>
        <w:t>echo "ANTHROPIC_API_KEY=sk-ant-your-key" &gt;&gt; .env</w:t>
        <w:br/>
        <w:br/>
        <w:t># 3. 构建并启动</w:t>
        <w:br/>
        <w:t>./deploy.sh full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2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2E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1A1A2E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1A1A2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2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1A1A2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1A1A2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1A1A2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1A1A2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1A1A2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1A1A2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1A1A2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1A1A2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1A1A2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1A1A2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1A1A2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1A1A2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1A1A2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1A1A2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1A1A2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1A1A2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1A1A2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A1A2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2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1A1A2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